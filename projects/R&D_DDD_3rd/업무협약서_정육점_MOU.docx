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업무협약서 (MOU)</w:t>
      </w:r>
    </w:p>
    <w:p>
      <w:pPr>
        <w:jc w:val="center"/>
      </w:pPr>
      <w:r>
        <w:rPr>
          <w:b/>
          <w:sz w:val="28"/>
        </w:rPr>
        <w:t>AI 마케팅 시스템 연구개발 파일럿 참여 협약</w:t>
      </w:r>
    </w:p>
    <w:p/>
    <w:p>
      <w:r>
        <w:rPr>
          <w:b/>
        </w:rPr>
        <w:t>주식회사 ____________</w:t>
      </w:r>
      <w:r>
        <w:t xml:space="preserve"> (이하 "연구기관")과 </w:t>
      </w:r>
      <w:r>
        <w:rPr>
          <w:b/>
        </w:rPr>
        <w:t>____________ 정육점</w:t>
      </w:r>
      <w:r>
        <w:t xml:space="preserve"> (이하 "참여매장")은 소상공인 대상 AI 마케팅 시스템 연구개발 과제의 성공적 수행을 위하여 다음과 같이 업무협약을 체결한다.</w:t>
      </w:r>
    </w:p>
    <w:p/>
    <w:p>
      <w:pPr>
        <w:pStyle w:val="Heading1"/>
      </w:pPr>
      <w:r>
        <w:t>제1조 (목적)</w:t>
      </w:r>
    </w:p>
    <w:p>
      <w:r>
        <w:t xml:space="preserve">본 협약은 연구기관이 수행하는 </w:t>
      </w:r>
      <w:r>
        <w:rPr>
          <w:b/>
        </w:rPr>
        <w:t>「자가학습형 소상공인 현장 특화 AI 마케팅 시스템 개발」</w:t>
      </w:r>
      <w:r>
        <w:t xml:space="preserve"> 연구과제(이하 "본 과제")의 현장 실증을 위해 참여매장이 파일럿 매장으로 참여함에 있어 양 기관의 역할과 협력 사항을 정함을 목적으로 한다.</w:t>
      </w:r>
    </w:p>
    <w:p>
      <w:pPr>
        <w:pStyle w:val="Heading1"/>
      </w:pPr>
      <w:r>
        <w:t>제2조 (협력 범위)</w:t>
      </w:r>
    </w:p>
    <w:p>
      <w:r>
        <w:t>양 기관은 다음 각 호의 사항에 대하여 상호 협력한다.</w:t>
      </w:r>
    </w:p>
    <w:p>
      <w:pPr>
        <w:pStyle w:val="ListNumber"/>
      </w:pPr>
      <w:r>
        <w:t>1. AI 기반 고객 이탈 예측 및 마케팅 문자 발송 서비스의 현장 적용</w:t>
      </w:r>
    </w:p>
    <w:p>
      <w:pPr>
        <w:pStyle w:val="ListNumber"/>
      </w:pPr>
      <w:r>
        <w:t>2. 파일럿 운영을 위한 POS 데이터 및 고객 정보 제공</w:t>
      </w:r>
    </w:p>
    <w:p>
      <w:pPr>
        <w:pStyle w:val="ListNumber"/>
      </w:pPr>
      <w:r>
        <w:t>3. 마케팅 효과 검증을 위한 실험 참여</w:t>
      </w:r>
    </w:p>
    <w:p>
      <w:pPr>
        <w:pStyle w:val="ListNumber"/>
      </w:pPr>
      <w:r>
        <w:t>4. 시스템 사용성 평가 및 피드백 제공</w:t>
      </w:r>
    </w:p>
    <w:p>
      <w:pPr>
        <w:pStyle w:val="Heading1"/>
      </w:pPr>
      <w:r>
        <w:t>제3조 (연구기관의 의무)</w:t>
      </w:r>
    </w:p>
    <w:p>
      <w:r>
        <w:t>연구기관은 다음 각 호의 사항을 이행한다.</w:t>
      </w:r>
    </w:p>
    <w:p>
      <w:r>
        <w:t xml:space="preserve">1. </w:t>
      </w:r>
      <w:r>
        <w:rPr>
          <w:b/>
        </w:rPr>
        <w:t xml:space="preserve">시스템 제공: </w:t>
      </w:r>
      <w:r>
        <w:t>본 과제에서 개발하는 AI 마케팅 시스템을 참여매장에 무상으로 제공한다.</w:t>
      </w:r>
    </w:p>
    <w:p>
      <w:r>
        <w:t xml:space="preserve">2. </w:t>
      </w:r>
      <w:r>
        <w:rPr>
          <w:b/>
        </w:rPr>
        <w:t xml:space="preserve">기술 지원: </w:t>
      </w:r>
      <w:r>
        <w:t>시스템 운영에 필요한 기술 지원 및 사용 교육을 제공한다.</w:t>
      </w:r>
    </w:p>
    <w:p>
      <w:r>
        <w:t xml:space="preserve">3. </w:t>
      </w:r>
      <w:r>
        <w:rPr>
          <w:b/>
        </w:rPr>
        <w:t xml:space="preserve">데이터 보호: </w:t>
      </w:r>
      <w:r>
        <w:t>참여매장으로부터 제공받은 데이터를 본 연구 목적 외에 사용하지 않으며, 개인정보보호법 등 관련 법령을 준수하여 안전하게 관리한다.</w:t>
      </w:r>
    </w:p>
    <w:p>
      <w:r>
        <w:t xml:space="preserve">4. </w:t>
      </w:r>
      <w:r>
        <w:rPr>
          <w:b/>
        </w:rPr>
        <w:t xml:space="preserve">비용 부담: </w:t>
      </w:r>
      <w:r>
        <w:t>협약 체결일로부터 3개월간은 시스템 운영에 소요되는 문자 발송 비용, 서버 비용 등 일체의 비용을 연구기관이 부담한다. 3개월 경과 후에는 양 기관의 협의에 따라 아래 과금 모델을 적용할 수 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요금</w:t>
            </w:r>
          </w:p>
        </w:tc>
      </w:tr>
      <w:tr>
        <w:tc>
          <w:tcPr>
            <w:tcW w:type="dxa" w:w="4320"/>
          </w:tcPr>
          <w:p>
            <w:r>
              <w:t>AI 사용료 (월 정액)</w:t>
            </w:r>
          </w:p>
        </w:tc>
        <w:tc>
          <w:tcPr>
            <w:tcW w:type="dxa" w:w="4320"/>
          </w:tcPr>
          <w:p>
            <w:r>
              <w:t>33,000원</w:t>
            </w:r>
          </w:p>
        </w:tc>
      </w:tr>
      <w:tr>
        <w:tc>
          <w:tcPr>
            <w:tcW w:type="dxa" w:w="4320"/>
          </w:tcPr>
          <w:p>
            <w:r>
              <w:t>SMS 발송 (건당)</w:t>
            </w:r>
          </w:p>
        </w:tc>
        <w:tc>
          <w:tcPr>
            <w:tcW w:type="dxa" w:w="4320"/>
          </w:tcPr>
          <w:p>
            <w:r>
              <w:t>13원</w:t>
            </w:r>
          </w:p>
        </w:tc>
      </w:tr>
      <w:tr>
        <w:tc>
          <w:tcPr>
            <w:tcW w:type="dxa" w:w="4320"/>
          </w:tcPr>
          <w:p>
            <w:r>
              <w:t>LMS 발송 (건당)</w:t>
            </w:r>
          </w:p>
        </w:tc>
        <w:tc>
          <w:tcPr>
            <w:tcW w:type="dxa" w:w="4320"/>
          </w:tcPr>
          <w:p>
            <w:r>
              <w:t>25원</w:t>
            </w:r>
          </w:p>
        </w:tc>
      </w:tr>
    </w:tbl>
    <w:p/>
    <w:p>
      <w:r>
        <w:t xml:space="preserve">5. </w:t>
      </w:r>
      <w:r>
        <w:rPr>
          <w:b/>
        </w:rPr>
        <w:t xml:space="preserve">결과 공유: </w:t>
      </w:r>
      <w:r>
        <w:t>연구 결과 중 참여매장의 마케팅 성과에 관한 정보를 공유한다.</w:t>
      </w:r>
    </w:p>
    <w:p>
      <w:pPr>
        <w:pStyle w:val="Heading1"/>
      </w:pPr>
      <w:r>
        <w:t>제4조 (참여매장의 의무)</w:t>
      </w:r>
    </w:p>
    <w:p>
      <w:r>
        <w:t>참여매장은 다음 각 호의 사항을 이행한다.</w:t>
      </w:r>
    </w:p>
    <w:p>
      <w:r>
        <w:t xml:space="preserve">1. </w:t>
      </w:r>
      <w:r>
        <w:rPr>
          <w:b/>
        </w:rPr>
        <w:t xml:space="preserve">데이터 제공: </w:t>
      </w:r>
      <w:r>
        <w:t>연구 수행에 필요한 POS 판매 데이터 및 고객 정보(연락처, 구매이력)를 연구기관에 제공한다.</w:t>
      </w:r>
    </w:p>
    <w:p>
      <w:r>
        <w:t xml:space="preserve">2. </w:t>
      </w:r>
      <w:r>
        <w:rPr>
          <w:b/>
        </w:rPr>
        <w:t xml:space="preserve">시스템 활용: </w:t>
      </w:r>
      <w:r>
        <w:t>연구기관이 제공하는 AI 마케팅 시스템을 협약 기간 동안 성실히 활용한다.</w:t>
      </w:r>
    </w:p>
    <w:p>
      <w:r>
        <w:t xml:space="preserve">3. </w:t>
      </w:r>
      <w:r>
        <w:rPr>
          <w:b/>
        </w:rPr>
        <w:t xml:space="preserve">실험 참여: </w:t>
      </w:r>
      <w:r>
        <w:t>마케팅 효과 검증을 위한 A/B 테스트 등 연구 실험에 적극 협조한다.</w:t>
      </w:r>
    </w:p>
    <w:p>
      <w:r>
        <w:t xml:space="preserve">4. </w:t>
      </w:r>
      <w:r>
        <w:rPr>
          <w:b/>
        </w:rPr>
        <w:t xml:space="preserve">피드백 제공: </w:t>
      </w:r>
      <w:r>
        <w:t>시스템 사용성 평가, 인터뷰, 설문조사 등에 성실히 참여하여 피드백을 제공한다.</w:t>
      </w:r>
    </w:p>
    <w:p>
      <w:r>
        <w:t xml:space="preserve">5. </w:t>
      </w:r>
      <w:r>
        <w:rPr>
          <w:b/>
        </w:rPr>
        <w:t xml:space="preserve">고객 동의: </w:t>
      </w:r>
      <w:r>
        <w:t>고객 정보 활용에 대한 고객 동의를 적법하게 확보한다.</w:t>
      </w:r>
    </w:p>
    <w:p>
      <w:pPr>
        <w:pStyle w:val="Heading1"/>
      </w:pPr>
      <w:r>
        <w:t>제5조 (데이터 관리 및 개인정보 보호)</w:t>
      </w:r>
    </w:p>
    <w:p>
      <w:r>
        <w:t>1. 연구기관은 참여매장으로부터 제공받은 데이터를 본 연구 목적으로만 사용하며, 제3자에게 제공하지 않는다.</w:t>
      </w:r>
    </w:p>
    <w:p>
      <w:r>
        <w:t>2. 연구 결과 발표 시 참여매장 및 개인을 특정할 수 없도록 익명화 처리한다.</w:t>
      </w:r>
    </w:p>
    <w:p>
      <w:r>
        <w:t>3. 연구기관은 개인정보보호법, 정보통신망법 등 관련 법령을 준수하여 데이터를 안전하게 관리한다.</w:t>
      </w:r>
    </w:p>
    <w:p>
      <w:r>
        <w:t>4. 협약 종료 시 참여매장의 요청이 있는 경우 제공받은 데이터를 파기한다.</w:t>
      </w:r>
    </w:p>
    <w:p>
      <w:pPr>
        <w:pStyle w:val="Heading1"/>
      </w:pPr>
      <w:r>
        <w:t>제6조 (지식재산권)</w:t>
      </w:r>
    </w:p>
    <w:p>
      <w:r>
        <w:t>1. 본 과제 수행 결과 발생하는 지식재산권은 연구기관에 귀속된다.</w:t>
      </w:r>
    </w:p>
    <w:p>
      <w:r>
        <w:t>2. 참여매장은 본 과제 수행 과정에서 취득한 연구기관의 기술 정보를 제3자에게 누설하거나 본 협약 목적 외로 사용하지 않는다.</w:t>
      </w:r>
    </w:p>
    <w:p>
      <w:pPr>
        <w:pStyle w:val="Heading1"/>
      </w:pPr>
      <w:r>
        <w:t>제7조 (협약 기간)</w:t>
      </w:r>
    </w:p>
    <w:p>
      <w:r>
        <w:t>1. 본 협약의 유효기간은 협약 체결일로부터 ____년 ____월 ____일까지로 한다.</w:t>
      </w:r>
    </w:p>
    <w:p>
      <w:r>
        <w:t>2. 협약 기간 만료 1개월 전까지 양 기관 중 어느 일방이 서면으로 종료 의사를 통지하지 않는 경우, 본 협약은 동일 조건으로 1년간 자동 연장된다.</w:t>
      </w:r>
    </w:p>
    <w:p>
      <w:pPr>
        <w:pStyle w:val="Heading1"/>
      </w:pPr>
      <w:r>
        <w:t>제8조 (협약의 해지)</w:t>
      </w:r>
    </w:p>
    <w:p>
      <w:r>
        <w:t>1. 양 기관은 상대방이 본 협약의 내용을 위반한 경우 서면 통지 후 30일 이내에 시정되지 않으면 본 협약을 해지할 수 있다.</w:t>
      </w:r>
    </w:p>
    <w:p>
      <w:r>
        <w:t>2. 참여매장은 30일 전 서면 통지로 본 협약을 해지할 수 있다.</w:t>
      </w:r>
    </w:p>
    <w:p>
      <w:r>
        <w:t>3. 협약 해지 시에도 제5조(데이터 관리 및 개인정보 보호) 및 제6조(지식재산권)의 효력은 유지된다.</w:t>
      </w:r>
    </w:p>
    <w:p>
      <w:pPr>
        <w:pStyle w:val="Heading1"/>
      </w:pPr>
      <w:r>
        <w:t>제9조 (손해배상)</w:t>
      </w:r>
    </w:p>
    <w:p>
      <w:r>
        <w:t>양 기관은 본 협약의 이행과 관련하여 상대방에게 손해를 끼친 경우, 그 손해를 배상할 책임이 있다. 다만, 천재지변 등 불가항력적인 사유로 인한 손해는 제외한다.</w:t>
      </w:r>
    </w:p>
    <w:p>
      <w:pPr>
        <w:pStyle w:val="Heading1"/>
      </w:pPr>
      <w:r>
        <w:t>제10조 (비밀유지)</w:t>
      </w:r>
    </w:p>
    <w:p>
      <w:r>
        <w:t>양 기관은 본 협약의 체결 및 이행 과정에서 알게 된 상대방의 경영, 영업, 기술상의 비밀을 협약 기간 중은 물론 협약 종료 후에도 제3자에게 누설하거나 본 협약 목적 외로 사용하지 않는다.</w:t>
      </w:r>
    </w:p>
    <w:p>
      <w:pPr>
        <w:pStyle w:val="Heading1"/>
      </w:pPr>
      <w:r>
        <w:t>제11조 (기타)</w:t>
      </w:r>
    </w:p>
    <w:p>
      <w:r>
        <w:t>1. 본 협약에 명시되지 않은 사항은 양 기관이 상호 협의하여 결정한다.</w:t>
      </w:r>
    </w:p>
    <w:p>
      <w:r>
        <w:t>2. 본 협약과 관련한 분쟁은 연구기관 소재지 관할 법원을 전속 관할로 한다.</w:t>
      </w:r>
    </w:p>
    <w:p>
      <w:r>
        <w:t>3. 본 협약은 2부를 작성하여 양 기관이 각 1부씩 보관한다.</w:t>
      </w:r>
    </w:p>
    <w:p>
      <w:pPr>
        <w:pStyle w:val="Heading1"/>
      </w:pPr>
      <w:r>
        <w:t>협약 체결</w:t>
      </w:r>
    </w:p>
    <w:p>
      <w:r>
        <w:t>본 협약의 체결을 증명하기 위하여 양 기관의 대표가 아래에 서명 날인한다.</w:t>
      </w:r>
    </w:p>
    <w:p/>
    <w:p>
      <w:pPr>
        <w:jc w:val="center"/>
      </w:pPr>
      <w:r>
        <w:t>____년 ____월 ____일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연구기관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참여매장</w:t>
            </w:r>
          </w:p>
        </w:tc>
      </w:tr>
      <w:tr>
        <w:tc>
          <w:tcPr>
            <w:tcW w:type="dxa" w:w="2880"/>
          </w:tcPr>
          <w:p>
            <w:r>
              <w:t>기관명</w:t>
            </w:r>
          </w:p>
        </w:tc>
        <w:tc>
          <w:tcPr>
            <w:tcW w:type="dxa" w:w="2880"/>
          </w:tcPr>
          <w:p>
            <w:r>
              <w:t>주식회사 ____________</w:t>
            </w:r>
          </w:p>
        </w:tc>
        <w:tc>
          <w:tcPr>
            <w:tcW w:type="dxa" w:w="2880"/>
          </w:tcPr>
          <w:p>
            <w:r>
              <w:t>____________ 정육점</w:t>
            </w:r>
          </w:p>
        </w:tc>
      </w:tr>
      <w:tr>
        <w:tc>
          <w:tcPr>
            <w:tcW w:type="dxa" w:w="2880"/>
          </w:tcPr>
          <w:p>
            <w:r>
              <w:t>주소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대표자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서명</w:t>
            </w:r>
          </w:p>
        </w:tc>
        <w:tc>
          <w:tcPr>
            <w:tcW w:type="dxa" w:w="2880"/>
          </w:tcPr>
          <w:p>
            <w:r>
              <w:t>(인)</w:t>
            </w:r>
          </w:p>
        </w:tc>
        <w:tc>
          <w:tcPr>
            <w:tcW w:type="dxa" w:w="2880"/>
          </w:tcPr>
          <w:p>
            <w:r>
              <w:t>(인)</w:t>
            </w:r>
          </w:p>
        </w:tc>
      </w:tr>
    </w:tbl>
    <w:p>
      <w:r>
        <w:br w:type="page"/>
      </w:r>
    </w:p>
    <w:p>
      <w:pPr>
        <w:pStyle w:val="Heading1"/>
      </w:pPr>
      <w:r>
        <w:t>[별첨 1] 제공 데이터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데이터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제공 주기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POS 데이터</w:t>
            </w:r>
          </w:p>
        </w:tc>
        <w:tc>
          <w:tcPr>
            <w:tcW w:type="dxa" w:w="2160"/>
          </w:tcPr>
          <w:p>
            <w:r>
              <w:t>일자, 품목, 수량, 금액</w:t>
            </w:r>
          </w:p>
        </w:tc>
        <w:tc>
          <w:tcPr>
            <w:tcW w:type="dxa" w:w="2160"/>
          </w:tcPr>
          <w:p>
            <w:r>
              <w:t>주 3회 자동 수집</w:t>
            </w:r>
          </w:p>
        </w:tc>
        <w:tc>
          <w:tcPr>
            <w:tcW w:type="dxa" w:w="2160"/>
          </w:tcPr>
          <w:p>
            <w:r>
              <w:t>API 연동 또는 수동 제공</w:t>
            </w:r>
          </w:p>
        </w:tc>
      </w:tr>
      <w:tr>
        <w:tc>
          <w:tcPr>
            <w:tcW w:type="dxa" w:w="2160"/>
          </w:tcPr>
          <w:p>
            <w:r>
              <w:t>고객 정보</w:t>
            </w:r>
          </w:p>
        </w:tc>
        <w:tc>
          <w:tcPr>
            <w:tcW w:type="dxa" w:w="2160"/>
          </w:tcPr>
          <w:p>
            <w:r>
              <w:t>고객명, 연락처</w:t>
            </w:r>
          </w:p>
        </w:tc>
        <w:tc>
          <w:tcPr>
            <w:tcW w:type="dxa" w:w="2160"/>
          </w:tcPr>
          <w:p>
            <w:r>
              <w:t>최초 1회 + 신규 고객 발생 시</w:t>
            </w:r>
          </w:p>
        </w:tc>
        <w:tc>
          <w:tcPr>
            <w:tcW w:type="dxa" w:w="2160"/>
          </w:tcPr>
          <w:p>
            <w:r>
              <w:t>고객 동의 확보 필수</w:t>
            </w:r>
          </w:p>
        </w:tc>
      </w:tr>
      <w:tr>
        <w:tc>
          <w:tcPr>
            <w:tcW w:type="dxa" w:w="2160"/>
          </w:tcPr>
          <w:p>
            <w:r>
              <w:t>구매 이력</w:t>
            </w:r>
          </w:p>
        </w:tc>
        <w:tc>
          <w:tcPr>
            <w:tcW w:type="dxa" w:w="2160"/>
          </w:tcPr>
          <w:p>
            <w:r>
              <w:t>고객별 구매 품목, 금액, 일자</w:t>
            </w:r>
          </w:p>
        </w:tc>
        <w:tc>
          <w:tcPr>
            <w:tcW w:type="dxa" w:w="2160"/>
          </w:tcPr>
          <w:p>
            <w:r>
              <w:t>주 3회 자동 수집</w:t>
            </w:r>
          </w:p>
        </w:tc>
        <w:tc>
          <w:tcPr>
            <w:tcW w:type="dxa" w:w="2160"/>
          </w:tcPr>
          <w:p>
            <w:r>
              <w:t>POS 연동</w:t>
            </w:r>
          </w:p>
        </w:tc>
      </w:tr>
    </w:tbl>
    <w:p/>
    <w:p>
      <w:pPr>
        <w:pStyle w:val="Heading1"/>
      </w:pPr>
      <w:r>
        <w:t>[별첨 2] 연구 참여 일정 (예시)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주요 활동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참여매장 협조 사항</w:t>
            </w:r>
          </w:p>
        </w:tc>
      </w:tr>
      <w:tr>
        <w:tc>
          <w:tcPr>
            <w:tcW w:type="dxa" w:w="2160"/>
          </w:tcPr>
          <w:p>
            <w:r>
              <w:t>데이터 연동</w:t>
            </w:r>
          </w:p>
        </w:tc>
        <w:tc>
          <w:tcPr>
            <w:tcW w:type="dxa" w:w="2160"/>
          </w:tcPr>
          <w:p>
            <w:r>
              <w:t>1~2주</w:t>
            </w:r>
          </w:p>
        </w:tc>
        <w:tc>
          <w:tcPr>
            <w:tcW w:type="dxa" w:w="2160"/>
          </w:tcPr>
          <w:p>
            <w:r>
              <w:t>POS 데이터 연동 설정</w:t>
            </w:r>
          </w:p>
        </w:tc>
        <w:tc>
          <w:tcPr>
            <w:tcW w:type="dxa" w:w="2160"/>
          </w:tcPr>
          <w:p>
            <w:r>
              <w:t>POS 시스템 접근 허용</w:t>
            </w:r>
          </w:p>
        </w:tc>
      </w:tr>
      <w:tr>
        <w:tc>
          <w:tcPr>
            <w:tcW w:type="dxa" w:w="2160"/>
          </w:tcPr>
          <w:p>
            <w:r>
              <w:t>시스템 적용</w:t>
            </w:r>
          </w:p>
        </w:tc>
        <w:tc>
          <w:tcPr>
            <w:tcW w:type="dxa" w:w="2160"/>
          </w:tcPr>
          <w:p>
            <w:r>
              <w:t>3~4주</w:t>
            </w:r>
          </w:p>
        </w:tc>
        <w:tc>
          <w:tcPr>
            <w:tcW w:type="dxa" w:w="2160"/>
          </w:tcPr>
          <w:p>
            <w:r>
              <w:t>AI 마케팅 시스템 설치</w:t>
            </w:r>
          </w:p>
        </w:tc>
        <w:tc>
          <w:tcPr>
            <w:tcW w:type="dxa" w:w="2160"/>
          </w:tcPr>
          <w:p>
            <w:r>
              <w:t>시스템 사용 교육 참여</w:t>
            </w:r>
          </w:p>
        </w:tc>
      </w:tr>
      <w:tr>
        <w:tc>
          <w:tcPr>
            <w:tcW w:type="dxa" w:w="2160"/>
          </w:tcPr>
          <w:p>
            <w:r>
              <w:t>파일럿 운영</w:t>
            </w:r>
          </w:p>
        </w:tc>
        <w:tc>
          <w:tcPr>
            <w:tcW w:type="dxa" w:w="2160"/>
          </w:tcPr>
          <w:p>
            <w:r>
              <w:t>5주~</w:t>
            </w:r>
          </w:p>
        </w:tc>
        <w:tc>
          <w:tcPr>
            <w:tcW w:type="dxa" w:w="2160"/>
          </w:tcPr>
          <w:p>
            <w:r>
              <w:t>마케팅 문자 발송 시작</w:t>
            </w:r>
          </w:p>
        </w:tc>
        <w:tc>
          <w:tcPr>
            <w:tcW w:type="dxa" w:w="2160"/>
          </w:tcPr>
          <w:p>
            <w:r>
              <w:t>시스템 활용 및 피드백</w:t>
            </w:r>
          </w:p>
        </w:tc>
      </w:tr>
      <w:tr>
        <w:tc>
          <w:tcPr>
            <w:tcW w:type="dxa" w:w="2160"/>
          </w:tcPr>
          <w:p>
            <w:r>
              <w:t>효과 검증</w:t>
            </w:r>
          </w:p>
        </w:tc>
        <w:tc>
          <w:tcPr>
            <w:tcW w:type="dxa" w:w="2160"/>
          </w:tcPr>
          <w:p>
            <w:r>
              <w:t>운영 중</w:t>
            </w:r>
          </w:p>
        </w:tc>
        <w:tc>
          <w:tcPr>
            <w:tcW w:type="dxa" w:w="2160"/>
          </w:tcPr>
          <w:p>
            <w:r>
              <w:t>A/B 테스트 실시</w:t>
            </w:r>
          </w:p>
        </w:tc>
        <w:tc>
          <w:tcPr>
            <w:tcW w:type="dxa" w:w="2160"/>
          </w:tcPr>
          <w:p>
            <w:r>
              <w:t>실험 참여</w:t>
            </w:r>
          </w:p>
        </w:tc>
      </w:tr>
      <w:tr>
        <w:tc>
          <w:tcPr>
            <w:tcW w:type="dxa" w:w="2160"/>
          </w:tcPr>
          <w:p>
            <w:r>
              <w:t>사용성 평가</w:t>
            </w:r>
          </w:p>
        </w:tc>
        <w:tc>
          <w:tcPr>
            <w:tcW w:type="dxa" w:w="2160"/>
          </w:tcPr>
          <w:p>
            <w:r>
              <w:t>운영 종료 전</w:t>
            </w:r>
          </w:p>
        </w:tc>
        <w:tc>
          <w:tcPr>
            <w:tcW w:type="dxa" w:w="2160"/>
          </w:tcPr>
          <w:p>
            <w:r>
              <w:t>인터뷰 및 설문</w:t>
            </w:r>
          </w:p>
        </w:tc>
        <w:tc>
          <w:tcPr>
            <w:tcW w:type="dxa" w:w="2160"/>
          </w:tcPr>
          <w:p>
            <w:r>
              <w:t>평가 참여 (약 30분)</w:t>
            </w:r>
          </w:p>
        </w:tc>
      </w:tr>
    </w:tbl>
    <w:p>
      <w:r>
        <w:br w:type="page"/>
      </w:r>
    </w:p>
    <w:p>
      <w:pPr>
        <w:pStyle w:val="Heading1"/>
      </w:pPr>
      <w:r>
        <w:t>[별첨 3] 고객 개인정보 수집·이용 동의서</w:t>
      </w:r>
    </w:p>
    <w:p>
      <w:r>
        <w:rPr>
          <w:i/>
        </w:rPr>
        <w:t>(참여매장 비치용)</w:t>
      </w:r>
    </w:p>
    <w:p/>
    <w:p>
      <w:pPr>
        <w:jc w:val="center"/>
      </w:pPr>
      <w:r>
        <w:rPr>
          <w:b/>
          <w:sz w:val="28"/>
        </w:rPr>
        <w:t>개인정보 수집·이용 동의서</w:t>
      </w:r>
    </w:p>
    <w:p/>
    <w:p>
      <w:r>
        <w:t>____________ 정육점은 고객님께 더 나은 서비스를 제공하기 위해 아래와 같이 개인정보를 수집·이용하고자 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수집 항목</w:t>
            </w:r>
          </w:p>
        </w:tc>
        <w:tc>
          <w:tcPr>
            <w:tcW w:type="dxa" w:w="4320"/>
          </w:tcPr>
          <w:p>
            <w:r>
              <w:t>성명, 연락처(휴대전화번호), 구매 이력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수집 목적</w:t>
            </w:r>
          </w:p>
        </w:tc>
        <w:tc>
          <w:tcPr>
            <w:tcW w:type="dxa" w:w="4320"/>
          </w:tcPr>
          <w:p>
            <w:r>
              <w:t>맞춤형 마케팅 정보(할인, 신상품 안내 등) 문자 발송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보유 기간</w:t>
            </w:r>
          </w:p>
        </w:tc>
        <w:tc>
          <w:tcPr>
            <w:tcW w:type="dxa" w:w="4320"/>
          </w:tcPr>
          <w:p>
            <w:r>
              <w:t>동의 철회 시 또는 목적 달성 시까지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제공 대상</w:t>
            </w:r>
          </w:p>
        </w:tc>
        <w:tc>
          <w:tcPr>
            <w:tcW w:type="dxa" w:w="4320"/>
          </w:tcPr>
          <w:p>
            <w:r>
              <w:t>주식회사 ____________ (AI 마케팅 시스템 연구개발 목적)</w:t>
            </w:r>
          </w:p>
        </w:tc>
      </w:tr>
    </w:tbl>
    <w:p/>
    <w:p>
      <w:r>
        <w:t>• 위 개인정보 수집·이용에 동의하지 않으실 수 있으며, 동의하지 않으시는 경우 맞춤형 마케팅 서비스를 받으실 수 없습니다.</w:t>
      </w:r>
    </w:p>
    <w:p>
      <w:r>
        <w:t>• 동의 철회를 원하시는 경우 매장에 말씀해 주시면 즉시 처리해 드립니다.</w:t>
      </w:r>
    </w:p>
    <w:p/>
    <w:p/>
    <w:p>
      <w:r>
        <w:rPr>
          <w:b/>
        </w:rPr>
        <w:t>본인은 위 내용을 충분히 이해하였으며, 개인정보 수집·이용에 동의합니다.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동의 여부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고객 서명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날짜</w:t>
            </w:r>
          </w:p>
        </w:tc>
      </w:tr>
      <w:tr>
        <w:tc>
          <w:tcPr>
            <w:tcW w:type="dxa" w:w="2880"/>
          </w:tcPr>
          <w:p>
            <w:r>
              <w:t>☐ 동의함  /  ☐ 동의하지 않음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____년 ____월 ____일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